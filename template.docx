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0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11111"/>
                <w:sz w:val="36"/>
              </w:rPr>
              <w:t>{{ company_name }}</w:t>
            </w:r>
          </w:p>
        </w:tc>
        <w:tc>
          <w:tcPr>
            <w:tcW w:type="dxa" w:w="40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11111"/>
                <w:sz w:val="36"/>
              </w:rPr>
              <w:t>{{ invoice_number }}</w:t>
            </w:r>
          </w:p>
        </w:tc>
      </w:tr>
      <w:tr>
        <w:tc>
          <w:tcPr>
            <w:tcW w:type="dxa" w:w="6048"/>
            <w:tcBorders>
              <w:top w:val="nil"/>
              <w:bottom w:val="single" w:sz="4" w:space="0" w:color="D4D4D4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07070"/>
                <w:sz w:val="18"/>
              </w:rPr>
              <w:t>Invoice</w:t>
            </w:r>
          </w:p>
        </w:tc>
        <w:tc>
          <w:tcPr>
            <w:tcW w:type="dxa" w:w="4032"/>
            <w:tcBorders>
              <w:top w:val="nil"/>
              <w:bottom w:val="single" w:sz="4" w:space="0" w:color="D4D4D4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07070"/>
                <w:sz w:val="18"/>
              </w:rPr>
              <w:t>{{ invoice_date }}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824"/>
            <w:shd w:val="clear" w:fill="F4F4F4"/>
            <w:tcBorders>
              <w:top w:val="single" w:sz="4" w:space="0" w:color="D4D4D4"/>
              <w:bottom w:val="single" w:sz="4" w:space="0" w:color="D4D4D4"/>
              <w:left w:val="single" w:sz="4" w:space="0" w:color="D4D4D4"/>
              <w:right w:val="single" w:sz="4" w:space="0" w:color="D4D4D4"/>
            </w:tcBorders>
            <w:tcMar>
              <w:top w:w="130" w:type="dxa"/>
              <w:bottom w:w="130" w:type="dxa"/>
              <w:left w:w="143" w:type="dxa"/>
              <w:right w:w="143" w:type="dxa"/>
            </w:tcMar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11111"/>
                <w:sz w:val="19"/>
              </w:rPr>
              <w:t>Reseller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11111"/>
                <w:sz w:val="21"/>
              </w:rPr>
              <w:t>{{ reseller_info }}</w:t>
            </w:r>
          </w:p>
          <w:p>
            <w:pPr>
              <w:spacing w:before="40" w:after="0"/>
            </w:pPr>
          </w:p>
          <w:p>
            <w:pPr>
              <w:spacing w:before="40" w:after="0"/>
            </w:pP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824"/>
            <w:shd w:val="clear" w:fill="F4F4F4"/>
            <w:tcBorders>
              <w:top w:val="single" w:sz="4" w:space="0" w:color="D4D4D4"/>
              <w:bottom w:val="single" w:sz="4" w:space="0" w:color="D4D4D4"/>
              <w:left w:val="single" w:sz="4" w:space="0" w:color="D4D4D4"/>
              <w:right w:val="single" w:sz="4" w:space="0" w:color="D4D4D4"/>
            </w:tcBorders>
            <w:tcMar>
              <w:top w:w="130" w:type="dxa"/>
              <w:bottom w:w="130" w:type="dxa"/>
              <w:left w:w="143" w:type="dxa"/>
              <w:right w:w="143" w:type="dxa"/>
            </w:tcMar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11111"/>
                <w:sz w:val="19"/>
              </w:rPr>
              <w:t>Customer / Receiver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11111"/>
                <w:sz w:val="21"/>
              </w:rPr>
              <w:t>{{ customer_name }}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color w:val="707070"/>
                <w:sz w:val="19"/>
              </w:rPr>
              <w:t>{{ customer_address }}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824"/>
            <w:shd w:val="clear" w:fill="F4F4F4"/>
            <w:tcBorders>
              <w:top w:val="single" w:sz="4" w:space="0" w:color="D4D4D4"/>
              <w:bottom w:val="single" w:sz="4" w:space="0" w:color="D4D4D4"/>
              <w:left w:val="single" w:sz="4" w:space="0" w:color="D4D4D4"/>
              <w:right w:val="single" w:sz="4" w:space="0" w:color="D4D4D4"/>
            </w:tcBorders>
            <w:tcMar>
              <w:top w:w="130" w:type="dxa"/>
              <w:bottom w:w="130" w:type="dxa"/>
              <w:left w:w="143" w:type="dxa"/>
              <w:right w:w="143" w:type="dxa"/>
            </w:tcMar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11111"/>
                <w:sz w:val="19"/>
              </w:rPr>
              <w:t>Payment Status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24"/>
            </w:tblGrid>
            <w:tr>
              <w:tc>
                <w:tcPr>
                  <w:tcW w:type="dxa" w:w="2232"/>
                  <w:shd w:val="clear" w:fill="FFFFFF"/>
                  <w:tcBorders>
                    <w:top w:val="single" w:sz="4" w:space="0" w:color="BFBFBF"/>
                    <w:bottom w:val="single" w:sz="4" w:space="0" w:color="BFBFBF"/>
                    <w:left w:val="single" w:sz="4" w:space="0" w:color="BFBFBF"/>
                    <w:right w:val="single" w:sz="4" w:space="0" w:color="BFBFBF"/>
                  </w:tcBorders>
                  <w:tcMar>
                    <w:top w:w="70" w:type="dxa"/>
                    <w:bottom w:w="70" w:type="dxa"/>
                    <w:left w:w="77" w:type="dxa"/>
                    <w:right w:w="77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 w:val="0"/>
                      <w:color w:val="333333"/>
                      <w:sz w:val="19"/>
                    </w:rPr>
                    <w:t>{{ payment_status }}</w:t>
                  </w:r>
                </w:p>
              </w:tc>
            </w:tr>
          </w:tbl>
          <w:p/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824"/>
            <w:shd w:val="clear" w:fill="F4F4F4"/>
            <w:tcBorders>
              <w:top w:val="single" w:sz="4" w:space="0" w:color="D4D4D4"/>
              <w:bottom w:val="single" w:sz="4" w:space="0" w:color="D4D4D4"/>
              <w:left w:val="single" w:sz="4" w:space="0" w:color="D4D4D4"/>
              <w:right w:val="single" w:sz="4" w:space="0" w:color="D4D4D4"/>
            </w:tcBorders>
            <w:tcMar>
              <w:top w:w="130" w:type="dxa"/>
              <w:bottom w:w="130" w:type="dxa"/>
              <w:left w:w="143" w:type="dxa"/>
              <w:right w:w="143" w:type="dxa"/>
            </w:tcMar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11111"/>
                <w:sz w:val="19"/>
              </w:rPr>
              <w:t>Shipping Status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24"/>
            </w:tblGrid>
            <w:tr>
              <w:tc>
                <w:tcPr>
                  <w:tcW w:type="dxa" w:w="2232"/>
                  <w:shd w:val="clear" w:fill="FFFFFF"/>
                  <w:tcBorders>
                    <w:top w:val="single" w:sz="4" w:space="0" w:color="BFBFBF"/>
                    <w:bottom w:val="single" w:sz="4" w:space="0" w:color="BFBFBF"/>
                    <w:left w:val="single" w:sz="4" w:space="0" w:color="BFBFBF"/>
                    <w:right w:val="single" w:sz="4" w:space="0" w:color="BFBFBF"/>
                  </w:tcBorders>
                  <w:tcMar>
                    <w:top w:w="70" w:type="dxa"/>
                    <w:bottom w:w="70" w:type="dxa"/>
                    <w:left w:w="77" w:type="dxa"/>
                    <w:right w:w="77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 w:val="0"/>
                      <w:color w:val="333333"/>
                      <w:sz w:val="19"/>
                    </w:rPr>
                    <w:t>{{ shipping_status }}</w:t>
                  </w:r>
                </w:p>
              </w:tc>
            </w:tr>
          </w:tbl>
          <w:p/>
        </w:tc>
      </w:tr>
    </w:tbl>
    <w:p>
      <w:pPr>
        <w:spacing w:before="0" w:after="200"/>
      </w:pPr>
    </w:p>
    <w:p>
      <w:pPr>
        <w:spacing w:before="0" w:after="100"/>
      </w:pPr>
      <w:r>
        <w:rPr>
          <w:rFonts w:ascii="Calibri" w:hAnsi="Calibri"/>
          <w:b/>
          <w:color w:val="111111"/>
          <w:sz w:val="25"/>
        </w:rPr>
        <w:t>Products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12"/>
            <w:shd w:val="clear" w:fill="EDEDED"/>
            <w:tcBorders>
              <w:top w:val="single" w:sz="4" w:space="0" w:color="D4D4D4"/>
              <w:bottom w:val="single" w:sz="4" w:space="0" w:color="D4D4D4"/>
              <w:left w:val="nil"/>
              <w:right w:val="nil"/>
            </w:tcBorders>
            <w:tcMar>
              <w:top w:w="90" w:type="dxa"/>
              <w:bottom w:w="90" w:type="dxa"/>
              <w:left w:w="99" w:type="dxa"/>
              <w:right w:w="99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aps/>
                <w:color w:val="707070"/>
                <w:sz w:val="15"/>
                <w:spacing w:val="12"/>
              </w:rPr>
              <w:t>CODE</w:t>
            </w:r>
          </w:p>
        </w:tc>
        <w:tc>
          <w:tcPr>
            <w:tcW w:type="dxa" w:w="4248"/>
            <w:shd w:val="clear" w:fill="EDEDED"/>
            <w:tcBorders>
              <w:top w:val="single" w:sz="4" w:space="0" w:color="D4D4D4"/>
              <w:bottom w:val="single" w:sz="4" w:space="0" w:color="D4D4D4"/>
              <w:left w:val="nil"/>
              <w:right w:val="nil"/>
            </w:tcBorders>
            <w:tcMar>
              <w:top w:w="90" w:type="dxa"/>
              <w:bottom w:w="90" w:type="dxa"/>
              <w:left w:w="99" w:type="dxa"/>
              <w:right w:w="99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aps/>
                <w:color w:val="707070"/>
                <w:sz w:val="15"/>
                <w:spacing w:val="12"/>
              </w:rPr>
              <w:t>PRODUCT</w:t>
            </w:r>
          </w:p>
        </w:tc>
        <w:tc>
          <w:tcPr>
            <w:tcW w:type="dxa" w:w="1008"/>
            <w:shd w:val="clear" w:fill="EDEDED"/>
            <w:tcBorders>
              <w:top w:val="single" w:sz="4" w:space="0" w:color="D4D4D4"/>
              <w:bottom w:val="single" w:sz="4" w:space="0" w:color="D4D4D4"/>
              <w:left w:val="nil"/>
              <w:right w:val="nil"/>
            </w:tcBorders>
            <w:tcMar>
              <w:top w:w="90" w:type="dxa"/>
              <w:bottom w:w="90" w:type="dxa"/>
              <w:left w:w="99" w:type="dxa"/>
              <w:right w:w="99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aps/>
                <w:color w:val="707070"/>
                <w:sz w:val="15"/>
                <w:spacing w:val="12"/>
              </w:rPr>
              <w:t>QTY</w:t>
            </w:r>
          </w:p>
        </w:tc>
        <w:tc>
          <w:tcPr>
            <w:tcW w:type="dxa" w:w="1656"/>
            <w:shd w:val="clear" w:fill="EDEDED"/>
            <w:tcBorders>
              <w:top w:val="single" w:sz="4" w:space="0" w:color="D4D4D4"/>
              <w:bottom w:val="single" w:sz="4" w:space="0" w:color="D4D4D4"/>
              <w:left w:val="nil"/>
              <w:right w:val="nil"/>
            </w:tcBorders>
            <w:tcMar>
              <w:top w:w="90" w:type="dxa"/>
              <w:bottom w:w="90" w:type="dxa"/>
              <w:left w:w="99" w:type="dxa"/>
              <w:right w:w="99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aps/>
                <w:color w:val="707070"/>
                <w:sz w:val="15"/>
                <w:spacing w:val="12"/>
              </w:rPr>
              <w:t>UNIT PRICE</w:t>
            </w:r>
          </w:p>
        </w:tc>
        <w:tc>
          <w:tcPr>
            <w:tcW w:type="dxa" w:w="1656"/>
            <w:shd w:val="clear" w:fill="EDEDED"/>
            <w:tcBorders>
              <w:top w:val="single" w:sz="4" w:space="0" w:color="D4D4D4"/>
              <w:bottom w:val="single" w:sz="4" w:space="0" w:color="D4D4D4"/>
              <w:left w:val="nil"/>
              <w:right w:val="nil"/>
            </w:tcBorders>
            <w:tcMar>
              <w:top w:w="90" w:type="dxa"/>
              <w:bottom w:w="90" w:type="dxa"/>
              <w:left w:w="99" w:type="dxa"/>
              <w:right w:w="99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aps/>
                <w:color w:val="707070"/>
                <w:sz w:val="15"/>
                <w:spacing w:val="12"/>
              </w:rPr>
              <w:t>LINE TOTAL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{%tr for item in items %}</w:t>
            </w:r>
          </w:p>
        </w:tc>
        <w:tc>
          <w:tcPr>
            <w:tcW w:type="dxa" w:w="4248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/>
        </w:tc>
      </w:tr>
      <w:tr>
        <w:tc>
          <w:tcPr>
            <w:tcW w:type="dxa" w:w="1512"/>
            <w:tcBorders>
              <w:top w:val="nil"/>
              <w:bottom w:val="single" w:sz="4" w:space="0" w:color="D4D4D4"/>
              <w:left w:val="nil"/>
              <w:right w:val="nil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{{ item.code }}</w:t>
            </w:r>
          </w:p>
        </w:tc>
        <w:tc>
          <w:tcPr>
            <w:tcW w:type="dxa" w:w="4248"/>
            <w:tcBorders>
              <w:top w:val="nil"/>
              <w:bottom w:val="single" w:sz="4" w:space="0" w:color="D4D4D4"/>
              <w:left w:val="nil"/>
              <w:right w:val="nil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{{ item.product }}</w:t>
            </w:r>
          </w:p>
        </w:tc>
        <w:tc>
          <w:tcPr>
            <w:tcW w:type="dxa" w:w="1008"/>
            <w:tcBorders>
              <w:top w:val="nil"/>
              <w:bottom w:val="single" w:sz="4" w:space="0" w:color="D4D4D4"/>
              <w:left w:val="nil"/>
              <w:right w:val="nil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{{ item.qty }}</w:t>
            </w:r>
          </w:p>
        </w:tc>
        <w:tc>
          <w:tcPr>
            <w:tcW w:type="dxa" w:w="1656"/>
            <w:tcBorders>
              <w:top w:val="nil"/>
              <w:bottom w:val="single" w:sz="4" w:space="0" w:color="D4D4D4"/>
              <w:left w:val="nil"/>
              <w:right w:val="nil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{{ item.unit_price }}</w:t>
            </w:r>
          </w:p>
        </w:tc>
        <w:tc>
          <w:tcPr>
            <w:tcW w:type="dxa" w:w="1656"/>
            <w:tcBorders>
              <w:top w:val="nil"/>
              <w:bottom w:val="single" w:sz="4" w:space="0" w:color="D4D4D4"/>
              <w:left w:val="nil"/>
              <w:right w:val="nil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{{ item.line_total }}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{%tr endfor %}</w:t>
            </w:r>
          </w:p>
        </w:tc>
        <w:tc>
          <w:tcPr>
            <w:tcW w:type="dxa" w:w="4248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/>
        </w:tc>
      </w:tr>
    </w:tbl>
    <w:p>
      <w:pPr>
        <w:spacing w:before="0" w:after="200"/>
      </w:pPr>
    </w:p>
    <w:p>
      <w:pPr>
        <w:spacing w:before="0" w:after="0"/>
        <w:jc w:val="right"/>
      </w:pPr>
      <w:r>
        <w:rPr>
          <w:rFonts w:ascii="Calibri" w:hAnsi="Calibri"/>
          <w:b/>
          <w:color w:val="111111"/>
          <w:sz w:val="28"/>
        </w:rPr>
        <w:t xml:space="preserve">Order Total: </w:t>
      </w:r>
      <w:r>
        <w:rPr>
          <w:rFonts w:ascii="Calibri" w:hAnsi="Calibri"/>
          <w:b/>
          <w:color w:val="111111"/>
          <w:sz w:val="28"/>
        </w:rPr>
        <w:t>{{ order_total }}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